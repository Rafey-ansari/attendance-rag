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Attendance 2026-09-03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Employee 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E001</w:t>
            </w:r>
          </w:p>
        </w:tc>
        <w:tc>
          <w:tcPr>
            <w:tcW w:type="dxa" w:w="1728"/>
          </w:tcPr>
          <w:p>
            <w:r>
              <w:t>Asha Patil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2026-09-03</w:t>
            </w:r>
          </w:p>
        </w:tc>
        <w:tc>
          <w:tcPr>
            <w:tcW w:type="dxa" w:w="1728"/>
          </w:tcPr>
          <w:p>
            <w:r>
              <w:t>Present</w:t>
            </w:r>
          </w:p>
        </w:tc>
      </w:tr>
      <w:tr>
        <w:tc>
          <w:tcPr>
            <w:tcW w:type="dxa" w:w="1728"/>
          </w:tcPr>
          <w:p>
            <w:r>
              <w:t>E002</w:t>
            </w:r>
          </w:p>
        </w:tc>
        <w:tc>
          <w:tcPr>
            <w:tcW w:type="dxa" w:w="1728"/>
          </w:tcPr>
          <w:p>
            <w:r>
              <w:t>Ravi Kumar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2026-09-03</w:t>
            </w:r>
          </w:p>
        </w:tc>
        <w:tc>
          <w:tcPr>
            <w:tcW w:type="dxa" w:w="1728"/>
          </w:tcPr>
          <w:p>
            <w:r>
              <w:t>Present</w:t>
            </w:r>
          </w:p>
        </w:tc>
      </w:tr>
      <w:tr>
        <w:tc>
          <w:tcPr>
            <w:tcW w:type="dxa" w:w="1728"/>
          </w:tcPr>
          <w:p>
            <w:r>
              <w:t>E003</w:t>
            </w:r>
          </w:p>
        </w:tc>
        <w:tc>
          <w:tcPr>
            <w:tcW w:type="dxa" w:w="1728"/>
          </w:tcPr>
          <w:p>
            <w:r>
              <w:t>Meera Shah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2026-09-03</w:t>
            </w:r>
          </w:p>
        </w:tc>
        <w:tc>
          <w:tcPr>
            <w:tcW w:type="dxa" w:w="1728"/>
          </w:tcPr>
          <w:p>
            <w:r>
              <w:t>Absent</w:t>
            </w:r>
          </w:p>
        </w:tc>
      </w:tr>
      <w:tr>
        <w:tc>
          <w:tcPr>
            <w:tcW w:type="dxa" w:w="1728"/>
          </w:tcPr>
          <w:p>
            <w:r>
              <w:t>E004</w:t>
            </w:r>
          </w:p>
        </w:tc>
        <w:tc>
          <w:tcPr>
            <w:tcW w:type="dxa" w:w="1728"/>
          </w:tcPr>
          <w:p>
            <w:r>
              <w:t>John Dsouza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2026-09-03</w:t>
            </w:r>
          </w:p>
        </w:tc>
        <w:tc>
          <w:tcPr>
            <w:tcW w:type="dxa" w:w="1728"/>
          </w:tcPr>
          <w:p>
            <w:r>
              <w:t>Absent</w:t>
            </w:r>
          </w:p>
        </w:tc>
      </w:tr>
      <w:tr>
        <w:tc>
          <w:tcPr>
            <w:tcW w:type="dxa" w:w="1728"/>
          </w:tcPr>
          <w:p>
            <w:r>
              <w:t>E005</w:t>
            </w:r>
          </w:p>
        </w:tc>
        <w:tc>
          <w:tcPr>
            <w:tcW w:type="dxa" w:w="1728"/>
          </w:tcPr>
          <w:p>
            <w:r>
              <w:t>Priya Nair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2026-09-03</w:t>
            </w:r>
          </w:p>
        </w:tc>
        <w:tc>
          <w:tcPr>
            <w:tcW w:type="dxa" w:w="1728"/>
          </w:tcPr>
          <w:p>
            <w:r>
              <w:t>Present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